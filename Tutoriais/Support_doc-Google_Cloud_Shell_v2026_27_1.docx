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C48D4" w14:textId="77777777" w:rsidR="0065431A" w:rsidRDefault="00000000">
      <w:r>
        <w:rPr>
          <w:b/>
          <w:sz w:val="22"/>
        </w:rPr>
        <w:t>Operating Systems [2026-2027]</w:t>
      </w:r>
    </w:p>
    <w:p w14:paraId="5352BFD9" w14:textId="77777777" w:rsidR="0065431A" w:rsidRDefault="00000000">
      <w:pPr>
        <w:pStyle w:val="Title"/>
      </w:pPr>
      <w:r>
        <w:t>Support doc – Google Cloud Shell as a Linux environment</w:t>
      </w:r>
    </w:p>
    <w:tbl>
      <w:tblPr>
        <w:tblW w:w="9723" w:type="dxa"/>
        <w:tblInd w:w="481" w:type="dxa"/>
        <w:tblLook w:val="04A0" w:firstRow="1" w:lastRow="0" w:firstColumn="1" w:lastColumn="0" w:noHBand="0" w:noVBand="1"/>
      </w:tblPr>
      <w:tblGrid>
        <w:gridCol w:w="9723"/>
      </w:tblGrid>
      <w:tr w:rsidR="0065431A" w14:paraId="0F6B1FDE" w14:textId="77777777" w:rsidTr="002D799E">
        <w:trPr>
          <w:trHeight w:val="1174"/>
        </w:trPr>
        <w:tc>
          <w:tcPr>
            <w:tcW w:w="97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</w:tcPr>
          <w:p w14:paraId="2896CD5D" w14:textId="77777777" w:rsidR="0065431A" w:rsidRDefault="00000000">
            <w:pPr>
              <w:spacing w:after="40"/>
            </w:pPr>
            <w:r>
              <w:rPr>
                <w:b/>
                <w:color w:val="376091"/>
                <w:sz w:val="18"/>
              </w:rPr>
              <w:t>Purpose of this document</w:t>
            </w:r>
          </w:p>
          <w:p w14:paraId="3C5120FB" w14:textId="77777777" w:rsidR="0065431A" w:rsidRDefault="00000000">
            <w:pPr>
              <w:spacing w:after="0"/>
            </w:pPr>
            <w:r>
              <w:rPr>
                <w:sz w:val="18"/>
              </w:rPr>
              <w:t>Google Cloud Shell can be used as an alternative Linux environment for the practical work of the Operating Systems course when a local Linux VM is not convenient. This document explains how to start Cloud Shell, prepare it for C/POSIX development, keep the relevant configuration persistent between sessions, transfer files, and use it from local tools such as VS Code.</w:t>
            </w:r>
          </w:p>
        </w:tc>
      </w:tr>
    </w:tbl>
    <w:p w14:paraId="1BB24398" w14:textId="77777777" w:rsidR="0065431A" w:rsidRDefault="00000000">
      <w:pPr>
        <w:pStyle w:val="Heading1"/>
      </w:pPr>
      <w:r>
        <w:t>Introduction</w:t>
      </w:r>
    </w:p>
    <w:p w14:paraId="20D7DDAF" w14:textId="77777777" w:rsidR="0065431A" w:rsidRDefault="00000000">
      <w:r>
        <w:rPr>
          <w:b/>
        </w:rPr>
        <w:t xml:space="preserve">Linux is required in the Operating Systems (SO) course. </w:t>
      </w:r>
      <w:r>
        <w:t>The preferred option is still a local Linux virtual machine because it gives the student full control over a stable machine. However, Google Cloud Shell is useful when installing or running a VM is difficult, when the computer has limited resources, or when a quick standard Linux environment is needed.</w:t>
      </w:r>
    </w:p>
    <w:p w14:paraId="146056A6" w14:textId="77777777" w:rsidR="0065431A" w:rsidRDefault="00000000">
      <w:r>
        <w:rPr>
          <w:b/>
        </w:rPr>
        <w:t xml:space="preserve">Google Cloud Shell is not a permanent personal VM. </w:t>
      </w:r>
      <w:r>
        <w:t>It provides a temporary, Google-managed Debian-based Linux environment that can be opened from a web browser. The runtime instance may be discarded after the session, but a 5 GB persistent home directory is normally attached to new sessions.</w:t>
      </w:r>
    </w:p>
    <w:p w14:paraId="4EE8CA23" w14:textId="77777777" w:rsidR="0065431A" w:rsidRDefault="00000000">
      <w:r>
        <w:t xml:space="preserve">Official access: </w:t>
      </w:r>
      <w:hyperlink r:id="rId8">
        <w:r w:rsidR="0065431A">
          <w:rPr>
            <w:color w:val="0563C1"/>
            <w:u w:val="single"/>
          </w:rPr>
          <w:t>https://shell.cloud.google.com/</w:t>
        </w:r>
      </w:hyperlink>
    </w:p>
    <w:p w14:paraId="539F8485" w14:textId="77777777" w:rsidR="0065431A" w:rsidRDefault="00000000">
      <w:pPr>
        <w:pStyle w:val="Heading1"/>
      </w:pPr>
      <w:r>
        <w:t>What is Google Cloud Shell?</w:t>
      </w:r>
    </w:p>
    <w:p w14:paraId="29ABBA0F" w14:textId="77777777" w:rsidR="0065431A" w:rsidRDefault="00000000">
      <w:pPr>
        <w:pStyle w:val="ListBullet"/>
        <w:spacing w:after="20"/>
      </w:pPr>
      <w:r>
        <w:t>A Linux command-line environment managed by Google and accessed through a browser.</w:t>
      </w:r>
    </w:p>
    <w:p w14:paraId="3C0D9FD3" w14:textId="77777777" w:rsidR="0065431A" w:rsidRDefault="00000000">
      <w:pPr>
        <w:pStyle w:val="ListBullet"/>
        <w:spacing w:after="20"/>
      </w:pPr>
      <w:r>
        <w:t>The operating system is Debian-based and standard Linux utilities are available.</w:t>
      </w:r>
    </w:p>
    <w:p w14:paraId="71B93B57" w14:textId="77777777" w:rsidR="0065431A" w:rsidRDefault="00000000">
      <w:pPr>
        <w:pStyle w:val="ListBullet"/>
        <w:spacing w:after="20"/>
      </w:pPr>
      <w:r>
        <w:t>The environment includes useful tools such as bash, Git, Make, Nano/Vim/Emacs, Docker, the Google Cloud CLI, and several development tools.</w:t>
      </w:r>
    </w:p>
    <w:p w14:paraId="6A2662B4" w14:textId="77777777" w:rsidR="0065431A" w:rsidRDefault="00000000">
      <w:pPr>
        <w:pStyle w:val="ListBullet"/>
        <w:spacing w:after="20"/>
      </w:pPr>
      <w:r>
        <w:t>The user has sudo/root privileges inside the temporary environment.</w:t>
      </w:r>
    </w:p>
    <w:p w14:paraId="5DA57505" w14:textId="77777777" w:rsidR="0065431A" w:rsidRDefault="00000000">
      <w:pPr>
        <w:pStyle w:val="ListBullet"/>
        <w:spacing w:after="20"/>
      </w:pPr>
      <w:r>
        <w:t>A built-in browser code editor is available, so no local IDE is required for basic editing.</w:t>
      </w:r>
    </w:p>
    <w:p w14:paraId="233C7561" w14:textId="77777777" w:rsidR="002D799E" w:rsidRDefault="002D799E" w:rsidP="002D799E">
      <w:pPr>
        <w:pStyle w:val="ListBullet"/>
        <w:numPr>
          <w:ilvl w:val="0"/>
          <w:numId w:val="0"/>
        </w:numPr>
        <w:spacing w:after="20"/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1"/>
      </w:tblGrid>
      <w:tr w:rsidR="0065431A" w14:paraId="0A600AD8" w14:textId="77777777" w:rsidTr="002D799E">
        <w:trPr>
          <w:trHeight w:val="1011"/>
          <w:jc w:val="center"/>
        </w:trPr>
        <w:tc>
          <w:tcPr>
            <w:tcW w:w="9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</w:tcPr>
          <w:p w14:paraId="2F8734A8" w14:textId="77777777" w:rsidR="0065431A" w:rsidRDefault="00000000">
            <w:pPr>
              <w:spacing w:after="40"/>
            </w:pPr>
            <w:r>
              <w:rPr>
                <w:b/>
                <w:color w:val="9C6500"/>
                <w:sz w:val="18"/>
              </w:rPr>
              <w:t>Important distinction: temporary VM vs. persistent HOME</w:t>
            </w:r>
          </w:p>
          <w:p w14:paraId="70FBE3D3" w14:textId="77777777" w:rsidR="0065431A" w:rsidRDefault="00000000">
            <w:pPr>
              <w:spacing w:after="0"/>
            </w:pPr>
            <w:r>
              <w:rPr>
                <w:sz w:val="18"/>
              </w:rPr>
              <w:t>The Cloud Shell virtual machine/container is temporary. Changes made to system directories (for example /usr, /etc or packages installed with apt) can disappear when a new instance is created. Files in $HOME (normally /home/&lt;user&gt;) persist between normal sessions and should contain all source code, Makefiles, scripts and personal configuration.</w:t>
            </w:r>
          </w:p>
        </w:tc>
      </w:tr>
    </w:tbl>
    <w:p w14:paraId="218CB73E" w14:textId="77777777" w:rsidR="0065431A" w:rsidRDefault="00000000">
      <w:pPr>
        <w:pStyle w:val="Heading1"/>
      </w:pPr>
      <w:r>
        <w:t>Main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65431A" w14:paraId="2415984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E5E96E6" w14:textId="77777777" w:rsidR="0065431A" w:rsidRDefault="00000000">
            <w:r>
              <w:rPr>
                <w:b/>
                <w:sz w:val="18"/>
              </w:rPr>
              <w:t>Limitation</w:t>
            </w:r>
          </w:p>
        </w:tc>
        <w:tc>
          <w:tcPr>
            <w:tcW w:w="5184" w:type="dxa"/>
            <w:shd w:val="clear" w:color="auto" w:fill="D9EAF7"/>
          </w:tcPr>
          <w:p w14:paraId="7DCFB311" w14:textId="77777777" w:rsidR="0065431A" w:rsidRDefault="00000000">
            <w:r>
              <w:rPr>
                <w:b/>
                <w:sz w:val="18"/>
              </w:rPr>
              <w:t>Practical consequence for SO classes</w:t>
            </w:r>
          </w:p>
        </w:tc>
      </w:tr>
      <w:tr w:rsidR="0065431A" w14:paraId="411041AD" w14:textId="77777777">
        <w:trPr>
          <w:jc w:val="center"/>
        </w:trPr>
        <w:tc>
          <w:tcPr>
            <w:tcW w:w="5184" w:type="dxa"/>
          </w:tcPr>
          <w:p w14:paraId="6B7E9980" w14:textId="77777777" w:rsidR="0065431A" w:rsidRDefault="00000000">
            <w:r>
              <w:rPr>
                <w:sz w:val="18"/>
              </w:rPr>
              <w:t>5 GB persistent storage in $HOME</w:t>
            </w:r>
          </w:p>
        </w:tc>
        <w:tc>
          <w:tcPr>
            <w:tcW w:w="5184" w:type="dxa"/>
          </w:tcPr>
          <w:p w14:paraId="72D3C3ED" w14:textId="77777777" w:rsidR="0065431A" w:rsidRDefault="00000000">
            <w:r>
              <w:rPr>
                <w:sz w:val="18"/>
              </w:rPr>
              <w:t>Keep source code and small datasets only. Avoid large binaries, VM images, packet captures and unnecessary build artefacts.</w:t>
            </w:r>
          </w:p>
        </w:tc>
      </w:tr>
      <w:tr w:rsidR="0065431A" w14:paraId="459D70A6" w14:textId="77777777">
        <w:trPr>
          <w:jc w:val="center"/>
        </w:trPr>
        <w:tc>
          <w:tcPr>
            <w:tcW w:w="5184" w:type="dxa"/>
          </w:tcPr>
          <w:p w14:paraId="27B456F3" w14:textId="77777777" w:rsidR="0065431A" w:rsidRDefault="00000000">
            <w:r>
              <w:rPr>
                <w:sz w:val="18"/>
              </w:rPr>
              <w:t>The runtime VM is ephemeral</w:t>
            </w:r>
          </w:p>
        </w:tc>
        <w:tc>
          <w:tcPr>
            <w:tcW w:w="5184" w:type="dxa"/>
          </w:tcPr>
          <w:p w14:paraId="4C787E98" w14:textId="77777777" w:rsidR="0065431A" w:rsidRDefault="00000000">
            <w:r>
              <w:rPr>
                <w:sz w:val="18"/>
              </w:rPr>
              <w:t>Software installed globally with apt may need to be installed again. Use the automatic customization script described below.</w:t>
            </w:r>
          </w:p>
        </w:tc>
      </w:tr>
      <w:tr w:rsidR="0065431A" w14:paraId="764910D8" w14:textId="77777777">
        <w:trPr>
          <w:jc w:val="center"/>
        </w:trPr>
        <w:tc>
          <w:tcPr>
            <w:tcW w:w="5184" w:type="dxa"/>
          </w:tcPr>
          <w:p w14:paraId="43F76B91" w14:textId="77777777" w:rsidR="0065431A" w:rsidRDefault="00000000">
            <w:r>
              <w:rPr>
                <w:sz w:val="18"/>
              </w:rPr>
              <w:t>Sessions are intended for interactive use</w:t>
            </w:r>
          </w:p>
        </w:tc>
        <w:tc>
          <w:tcPr>
            <w:tcW w:w="5184" w:type="dxa"/>
          </w:tcPr>
          <w:p w14:paraId="05E67CA9" w14:textId="77777777" w:rsidR="0065431A" w:rsidRDefault="00000000">
            <w:r>
              <w:rPr>
                <w:sz w:val="18"/>
              </w:rPr>
              <w:t>Do not use Cloud Shell as an always-on server or for long-running unattended jobs.</w:t>
            </w:r>
          </w:p>
        </w:tc>
      </w:tr>
      <w:tr w:rsidR="0065431A" w14:paraId="651C3C6D" w14:textId="77777777">
        <w:trPr>
          <w:jc w:val="center"/>
        </w:trPr>
        <w:tc>
          <w:tcPr>
            <w:tcW w:w="5184" w:type="dxa"/>
          </w:tcPr>
          <w:p w14:paraId="6C182A2C" w14:textId="77777777" w:rsidR="0065431A" w:rsidRDefault="00000000">
            <w:r>
              <w:rPr>
                <w:sz w:val="18"/>
              </w:rPr>
              <w:t>Non-interactive sessions may be terminated after about 40 minutes; sessions are capped at 12 hours</w:t>
            </w:r>
          </w:p>
        </w:tc>
        <w:tc>
          <w:tcPr>
            <w:tcW w:w="5184" w:type="dxa"/>
          </w:tcPr>
          <w:p w14:paraId="7616D5FD" w14:textId="77777777" w:rsidR="0065431A" w:rsidRDefault="00000000">
            <w:r>
              <w:rPr>
                <w:sz w:val="18"/>
              </w:rPr>
              <w:t>Save work frequently and design practical exercises so they can be restarted.</w:t>
            </w:r>
          </w:p>
        </w:tc>
      </w:tr>
      <w:tr w:rsidR="0065431A" w14:paraId="17295D51" w14:textId="77777777">
        <w:trPr>
          <w:jc w:val="center"/>
        </w:trPr>
        <w:tc>
          <w:tcPr>
            <w:tcW w:w="5184" w:type="dxa"/>
          </w:tcPr>
          <w:p w14:paraId="074702A2" w14:textId="77777777" w:rsidR="0065431A" w:rsidRDefault="00000000">
            <w:r>
              <w:rPr>
                <w:sz w:val="18"/>
              </w:rPr>
              <w:t>Persistent HOME can be deleted after 120 days without access</w:t>
            </w:r>
          </w:p>
        </w:tc>
        <w:tc>
          <w:tcPr>
            <w:tcW w:w="5184" w:type="dxa"/>
          </w:tcPr>
          <w:p w14:paraId="4A3CBCF2" w14:textId="77777777" w:rsidR="0065431A" w:rsidRDefault="00000000">
            <w:r>
              <w:rPr>
                <w:sz w:val="18"/>
              </w:rPr>
              <w:t>Do not use Cloud Shell as the only backup of important coursework.</w:t>
            </w:r>
          </w:p>
        </w:tc>
      </w:tr>
      <w:tr w:rsidR="0065431A" w14:paraId="373212B6" w14:textId="77777777">
        <w:trPr>
          <w:jc w:val="center"/>
        </w:trPr>
        <w:tc>
          <w:tcPr>
            <w:tcW w:w="5184" w:type="dxa"/>
          </w:tcPr>
          <w:p w14:paraId="28EDB841" w14:textId="77777777" w:rsidR="0065431A" w:rsidRDefault="00000000">
            <w:r>
              <w:rPr>
                <w:sz w:val="18"/>
              </w:rPr>
              <w:t>Usage quotas apply</w:t>
            </w:r>
          </w:p>
        </w:tc>
        <w:tc>
          <w:tcPr>
            <w:tcW w:w="5184" w:type="dxa"/>
          </w:tcPr>
          <w:p w14:paraId="42C2688F" w14:textId="77777777" w:rsidR="0065431A" w:rsidRDefault="00000000">
            <w:r>
              <w:rPr>
                <w:sz w:val="18"/>
              </w:rPr>
              <w:t>Cloud Shell is suitable for coursework and interactive development, but not for intensive or continuous computing.</w:t>
            </w:r>
          </w:p>
        </w:tc>
      </w:tr>
      <w:tr w:rsidR="0065431A" w14:paraId="029B9275" w14:textId="77777777">
        <w:trPr>
          <w:jc w:val="center"/>
        </w:trPr>
        <w:tc>
          <w:tcPr>
            <w:tcW w:w="5184" w:type="dxa"/>
          </w:tcPr>
          <w:p w14:paraId="1704A504" w14:textId="77777777" w:rsidR="0065431A" w:rsidRDefault="00000000">
            <w:r>
              <w:rPr>
                <w:sz w:val="18"/>
              </w:rPr>
              <w:t>Some network activities are restricted</w:t>
            </w:r>
          </w:p>
        </w:tc>
        <w:tc>
          <w:tcPr>
            <w:tcW w:w="5184" w:type="dxa"/>
          </w:tcPr>
          <w:p w14:paraId="283B3637" w14:textId="77777777" w:rsidR="0065431A" w:rsidRDefault="00000000">
            <w:r>
              <w:rPr>
                <w:sz w:val="18"/>
              </w:rPr>
              <w:t>Network scanning and cryptocurrency mining are prohibited; use only the network operations required by the assignments.</w:t>
            </w:r>
          </w:p>
        </w:tc>
      </w:tr>
    </w:tbl>
    <w:p w14:paraId="12F8D060" w14:textId="77777777" w:rsidR="002D799E" w:rsidRDefault="002D799E">
      <w:pPr>
        <w:pStyle w:val="Heading1"/>
      </w:pPr>
    </w:p>
    <w:p w14:paraId="254E4801" w14:textId="0A1CEE90" w:rsidR="0065431A" w:rsidRDefault="00000000">
      <w:pPr>
        <w:pStyle w:val="Heading1"/>
      </w:pPr>
      <w:r>
        <w:t>Starting Cloud Shell</w:t>
      </w:r>
    </w:p>
    <w:p w14:paraId="558CECA5" w14:textId="73894E82" w:rsidR="002D799E" w:rsidRDefault="00000000" w:rsidP="002D799E">
      <w:pPr>
        <w:pStyle w:val="ListNumber"/>
        <w:spacing w:after="20"/>
        <w:jc w:val="both"/>
      </w:pPr>
      <w:r>
        <w:t xml:space="preserve">Open a browser and access </w:t>
      </w:r>
      <w:hyperlink r:id="rId9" w:history="1">
        <w:r w:rsidR="002D799E" w:rsidRPr="002D799E">
          <w:rPr>
            <w:rStyle w:val="Hyperlink"/>
          </w:rPr>
          <w:t>shell.cloud.google.com</w:t>
        </w:r>
      </w:hyperlink>
    </w:p>
    <w:p w14:paraId="28A61000" w14:textId="10D8D07B" w:rsidR="0065431A" w:rsidRDefault="00000000">
      <w:pPr>
        <w:pStyle w:val="ListNumber"/>
        <w:spacing w:after="20"/>
      </w:pPr>
      <w:r>
        <w:t xml:space="preserve">Sign in with a Google account. </w:t>
      </w:r>
    </w:p>
    <w:p w14:paraId="05C09F47" w14:textId="77777777" w:rsidR="0065431A" w:rsidRDefault="00000000">
      <w:pPr>
        <w:pStyle w:val="ListNumber"/>
        <w:spacing w:after="20"/>
      </w:pPr>
      <w:r>
        <w:t>Wait until the terminal prompt appears. The first startup may take a little longer because the environment and persistent home disk are prepared.</w:t>
      </w:r>
    </w:p>
    <w:p w14:paraId="49AB2103" w14:textId="77777777" w:rsidR="0065431A" w:rsidRDefault="00000000">
      <w:pPr>
        <w:pStyle w:val="ListNumber"/>
        <w:spacing w:after="20"/>
      </w:pPr>
      <w:r>
        <w:t>Confirm that you are in your home directory and inspect the Linux environment:</w:t>
      </w:r>
    </w:p>
    <w:p w14:paraId="4CEC2687" w14:textId="6124DF52" w:rsidR="000328B4" w:rsidRDefault="000328B4" w:rsidP="000328B4">
      <w:pPr>
        <w:pStyle w:val="ListNumber"/>
        <w:numPr>
          <w:ilvl w:val="0"/>
          <w:numId w:val="0"/>
        </w:numPr>
        <w:spacing w:after="20"/>
        <w:ind w:left="360"/>
      </w:pPr>
    </w:p>
    <w:p w14:paraId="451E4F19" w14:textId="77777777" w:rsidR="0065431A" w:rsidRDefault="00000000">
      <w:pPr>
        <w:pStyle w:val="CodeBlock"/>
        <w:shd w:val="clear" w:color="auto" w:fill="F2F2F2"/>
      </w:pPr>
      <w:r>
        <w:t>pwd</w:t>
      </w:r>
      <w:r>
        <w:br/>
        <w:t>whoami</w:t>
      </w:r>
      <w:r>
        <w:br/>
        <w:t>uname -a</w:t>
      </w:r>
      <w:r>
        <w:br/>
        <w:t>cat /etc/os-release</w:t>
      </w:r>
      <w:r>
        <w:br/>
        <w:t>df -h ~</w:t>
      </w:r>
    </w:p>
    <w:p w14:paraId="1369F97A" w14:textId="77777777" w:rsidR="000328B4" w:rsidRDefault="000328B4">
      <w:pPr>
        <w:rPr>
          <w:b/>
        </w:rPr>
      </w:pPr>
    </w:p>
    <w:p w14:paraId="36CD5836" w14:textId="5E984A5F" w:rsidR="0065431A" w:rsidRDefault="00000000">
      <w:r>
        <w:rPr>
          <w:b/>
        </w:rPr>
        <w:t xml:space="preserve">Do not enable Ephemeral mode for coursework. </w:t>
      </w:r>
      <w:r>
        <w:t>In Ephemeral mode, files created during the session are deleted when the session ends.</w:t>
      </w:r>
    </w:p>
    <w:p w14:paraId="7EBDD931" w14:textId="77777777" w:rsidR="0065431A" w:rsidRDefault="00000000">
      <w:pPr>
        <w:pStyle w:val="Heading1"/>
      </w:pPr>
      <w:r>
        <w:t>Preparing the environment for Operating Systems classes</w:t>
      </w:r>
    </w:p>
    <w:p w14:paraId="53A931E6" w14:textId="77777777" w:rsidR="000328B4" w:rsidRPr="000328B4" w:rsidRDefault="000328B4" w:rsidP="000328B4"/>
    <w:p w14:paraId="54423B3D" w14:textId="44B3F0E9" w:rsidR="0065431A" w:rsidRDefault="00000000">
      <w:r>
        <w:t>The virtual machines used in the course contain the essential C development tools. Cloud Shell already includes several development utilities (including Make.</w:t>
      </w:r>
    </w:p>
    <w:p w14:paraId="00B53A34" w14:textId="77777777" w:rsidR="00957976" w:rsidRDefault="00957976"/>
    <w:p w14:paraId="0BE7788B" w14:textId="77777777" w:rsidR="0065431A" w:rsidRDefault="00000000">
      <w:pPr>
        <w:pStyle w:val="Heading2"/>
      </w:pPr>
      <w:r>
        <w:t>1. Check the required tools</w:t>
      </w:r>
    </w:p>
    <w:p w14:paraId="4A0816C1" w14:textId="77777777" w:rsidR="0065431A" w:rsidRDefault="00000000">
      <w:pPr>
        <w:pStyle w:val="CodeBlock"/>
        <w:shd w:val="clear" w:color="auto" w:fill="F2F2F2"/>
      </w:pPr>
      <w:r>
        <w:t>gcc --version</w:t>
      </w:r>
      <w:r>
        <w:br/>
        <w:t>gdb --version</w:t>
      </w:r>
      <w:r>
        <w:br/>
        <w:t>make --version</w:t>
      </w:r>
      <w:r>
        <w:br/>
        <w:t>git --version</w:t>
      </w:r>
      <w:r>
        <w:br/>
        <w:t>nano --version</w:t>
      </w:r>
    </w:p>
    <w:p w14:paraId="1BD05E29" w14:textId="77777777" w:rsidR="00957976" w:rsidRDefault="00957976"/>
    <w:p w14:paraId="335DD509" w14:textId="43868CB2" w:rsidR="0065431A" w:rsidRDefault="00000000">
      <w:r>
        <w:t xml:space="preserve">If </w:t>
      </w:r>
      <w:proofErr w:type="spellStart"/>
      <w:r>
        <w:t>gcc</w:t>
      </w:r>
      <w:proofErr w:type="spellEnd"/>
      <w:r>
        <w:t xml:space="preserve"> or </w:t>
      </w:r>
      <w:proofErr w:type="spellStart"/>
      <w:r>
        <w:t>gdb</w:t>
      </w:r>
      <w:proofErr w:type="spellEnd"/>
      <w:r>
        <w:t xml:space="preserve"> is not available, or if you want to ensure a standard set of packages, use:</w:t>
      </w:r>
    </w:p>
    <w:p w14:paraId="0E2DEFB8" w14:textId="77777777" w:rsidR="00957976" w:rsidRDefault="00957976"/>
    <w:p w14:paraId="31C29BD4" w14:textId="77777777" w:rsidR="0065431A" w:rsidRDefault="00000000">
      <w:pPr>
        <w:pStyle w:val="CodeBlock"/>
        <w:shd w:val="clear" w:color="auto" w:fill="F2F2F2"/>
      </w:pPr>
      <w:r>
        <w:t>sudo apt-get update</w:t>
      </w:r>
      <w:r>
        <w:br/>
        <w:t>sudo apt-get install -y build-essential gcc gdb make git nano</w:t>
      </w:r>
    </w:p>
    <w:p w14:paraId="4DE1C4A3" w14:textId="77777777" w:rsidR="00957976" w:rsidRDefault="00957976"/>
    <w:p w14:paraId="0EA4EA93" w14:textId="52EF2F34" w:rsidR="00957976" w:rsidRDefault="00000000" w:rsidP="00957976">
      <w:r>
        <w:t>For practical work that uses common network diagnostic commands, the following packages can also be useful:</w:t>
      </w:r>
      <w:r w:rsidR="00957976">
        <w:br/>
      </w:r>
    </w:p>
    <w:p w14:paraId="7A2C1D98" w14:textId="69417150" w:rsidR="0065431A" w:rsidRDefault="00000000">
      <w:pPr>
        <w:pStyle w:val="CodeBlock"/>
        <w:shd w:val="clear" w:color="auto" w:fill="F2F2F2"/>
      </w:pPr>
      <w:proofErr w:type="spellStart"/>
      <w:r>
        <w:t>sudo</w:t>
      </w:r>
      <w:proofErr w:type="spellEnd"/>
      <w:r>
        <w:t xml:space="preserve"> apt-get install -y net-tools traceroute</w:t>
      </w:r>
    </w:p>
    <w:p w14:paraId="4EAB058A" w14:textId="77777777" w:rsidR="00957976" w:rsidRDefault="00957976">
      <w:pPr>
        <w:pStyle w:val="Heading2"/>
      </w:pPr>
    </w:p>
    <w:tbl>
      <w:tblPr>
        <w:tblpPr w:leftFromText="180" w:rightFromText="180" w:vertAnchor="text" w:horzAnchor="margin" w:tblpXSpec="center" w:tblpY="112"/>
        <w:tblW w:w="0" w:type="auto"/>
        <w:tblLook w:val="04A0" w:firstRow="1" w:lastRow="0" w:firstColumn="1" w:lastColumn="0" w:noHBand="0" w:noVBand="1"/>
      </w:tblPr>
      <w:tblGrid>
        <w:gridCol w:w="8893"/>
      </w:tblGrid>
      <w:tr w:rsidR="00957976" w14:paraId="29669DD8" w14:textId="77777777" w:rsidTr="00957976">
        <w:trPr>
          <w:trHeight w:val="634"/>
        </w:trPr>
        <w:tc>
          <w:tcPr>
            <w:tcW w:w="88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F8"/>
          </w:tcPr>
          <w:p w14:paraId="3EEDBCE5" w14:textId="77777777" w:rsidR="00957976" w:rsidRDefault="00957976" w:rsidP="00957976">
            <w:pPr>
              <w:spacing w:after="40"/>
            </w:pPr>
            <w:r>
              <w:rPr>
                <w:b/>
                <w:color w:val="376091"/>
                <w:sz w:val="18"/>
              </w:rPr>
              <w:t>About graphical applications</w:t>
            </w:r>
          </w:p>
          <w:p w14:paraId="4174657F" w14:textId="77777777" w:rsidR="00957976" w:rsidRDefault="00957976" w:rsidP="00957976">
            <w:pPr>
              <w:spacing w:after="0"/>
            </w:pPr>
            <w:r>
              <w:rPr>
                <w:sz w:val="18"/>
              </w:rPr>
              <w:t xml:space="preserve">The local course VM may include graphical tools. Cloud Shell is mainly a browser/terminal development environment, so terminal tools should be preferred. For debugging, use gdb directly or the integrated Cloud Shell Editor. </w:t>
            </w:r>
          </w:p>
        </w:tc>
      </w:tr>
    </w:tbl>
    <w:p w14:paraId="31E0BFF3" w14:textId="77777777" w:rsidR="00957976" w:rsidRDefault="0095797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76091"/>
          <w:sz w:val="24"/>
          <w:szCs w:val="26"/>
        </w:rPr>
      </w:pPr>
      <w:r>
        <w:br w:type="page"/>
      </w:r>
    </w:p>
    <w:p w14:paraId="5655F8C7" w14:textId="1200559A" w:rsidR="0065431A" w:rsidRDefault="00000000">
      <w:pPr>
        <w:pStyle w:val="Heading2"/>
      </w:pPr>
      <w:r>
        <w:lastRenderedPageBreak/>
        <w:t>2. Test C compilation</w:t>
      </w:r>
    </w:p>
    <w:p w14:paraId="3B35DAFC" w14:textId="77777777" w:rsidR="0065431A" w:rsidRDefault="00000000">
      <w:pPr>
        <w:pStyle w:val="CodeBlock"/>
        <w:shd w:val="clear" w:color="auto" w:fill="F2F2F2"/>
      </w:pPr>
      <w:r>
        <w:t>cat &gt; hello.c &lt;&lt;'EOF'</w:t>
      </w:r>
      <w:r>
        <w:br/>
        <w:t>#include &lt;stdio.h&gt;</w:t>
      </w:r>
      <w:r>
        <w:br/>
      </w:r>
      <w:r>
        <w:br/>
        <w:t>int main(void) {</w:t>
      </w:r>
      <w:r>
        <w:br/>
        <w:t xml:space="preserve">    printf("Hello from Google Cloud Shell!\n");</w:t>
      </w:r>
      <w:r>
        <w:br/>
        <w:t xml:space="preserve">    return 0;</w:t>
      </w:r>
      <w:r>
        <w:br/>
        <w:t>}</w:t>
      </w:r>
      <w:r>
        <w:br/>
        <w:t>EOF</w:t>
      </w:r>
      <w:r>
        <w:br/>
      </w:r>
      <w:r>
        <w:br/>
        <w:t>gcc -Wall -g hello.c -o hello</w:t>
      </w:r>
      <w:r>
        <w:br/>
        <w:t>./hello</w:t>
      </w:r>
    </w:p>
    <w:p w14:paraId="12487F50" w14:textId="77777777" w:rsidR="00957976" w:rsidRDefault="00957976"/>
    <w:p w14:paraId="1C1ED695" w14:textId="60C21FBD" w:rsidR="0065431A" w:rsidRDefault="00000000">
      <w:r>
        <w:t>For programs using POSIX threads, use the same compilation option used in the course:</w:t>
      </w:r>
    </w:p>
    <w:p w14:paraId="551D4046" w14:textId="0248D7E3" w:rsidR="007F1FFB" w:rsidRDefault="00000000" w:rsidP="00957976">
      <w:pPr>
        <w:pStyle w:val="CodeBlock"/>
        <w:shd w:val="clear" w:color="auto" w:fill="F2F2F2"/>
      </w:pPr>
      <w:proofErr w:type="spellStart"/>
      <w:r>
        <w:t>gcc</w:t>
      </w:r>
      <w:proofErr w:type="spellEnd"/>
      <w:r>
        <w:t xml:space="preserve"> -Wall -g -</w:t>
      </w:r>
      <w:proofErr w:type="spellStart"/>
      <w:r>
        <w:t>pthread</w:t>
      </w:r>
      <w:proofErr w:type="spellEnd"/>
      <w:r>
        <w:t xml:space="preserve"> </w:t>
      </w:r>
      <w:proofErr w:type="spellStart"/>
      <w:r>
        <w:t>program.c</w:t>
      </w:r>
      <w:proofErr w:type="spellEnd"/>
      <w:r>
        <w:t xml:space="preserve"> -o program</w:t>
      </w:r>
    </w:p>
    <w:p w14:paraId="2D662E1C" w14:textId="15BB7FA9" w:rsidR="0065431A" w:rsidRDefault="00000000" w:rsidP="007F1FFB">
      <w:pPr>
        <w:pStyle w:val="Heading1"/>
        <w:ind w:firstLine="216"/>
      </w:pPr>
      <w:r>
        <w:t>Making the configuration persistent</w:t>
      </w:r>
    </w:p>
    <w:p w14:paraId="4403B400" w14:textId="77777777" w:rsidR="0065431A" w:rsidRDefault="00000000">
      <w:r>
        <w:t>There are two different types of persistence to understand.</w:t>
      </w:r>
    </w:p>
    <w:p w14:paraId="5D1D36F2" w14:textId="77777777" w:rsidR="0065431A" w:rsidRDefault="00000000">
      <w:pPr>
        <w:pStyle w:val="ListBullet"/>
        <w:spacing w:after="20"/>
      </w:pPr>
      <w:r>
        <w:t>Files and user configuration stored in $HOME are persistent between normal Cloud Shell sessions.</w:t>
      </w:r>
    </w:p>
    <w:p w14:paraId="44D1BEAD" w14:textId="77777777" w:rsidR="0065431A" w:rsidRDefault="00000000">
      <w:pPr>
        <w:pStyle w:val="ListBullet"/>
        <w:spacing w:after="20"/>
      </w:pPr>
      <w:r>
        <w:t>System changes outside $HOME, including packages installed globally with apt, may disappear when the temporary runtime instance is replaced.</w:t>
      </w:r>
    </w:p>
    <w:p w14:paraId="30BF7566" w14:textId="77777777" w:rsidR="00B40D68" w:rsidRDefault="00B40D68" w:rsidP="00957976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3D8CC7BE" w14:textId="77777777" w:rsidR="0065431A" w:rsidRDefault="00000000">
      <w:pPr>
        <w:pStyle w:val="Heading2"/>
      </w:pPr>
      <w:r>
        <w:t>Persistent source code and configuration</w:t>
      </w:r>
    </w:p>
    <w:p w14:paraId="5CD79625" w14:textId="77777777" w:rsidR="0065431A" w:rsidRDefault="00000000">
      <w:r>
        <w:t>Keep all coursework under the home directory, for example:</w:t>
      </w:r>
    </w:p>
    <w:p w14:paraId="6F471F7E" w14:textId="77777777" w:rsidR="00B40D68" w:rsidRDefault="00B40D68"/>
    <w:p w14:paraId="55A7E647" w14:textId="77777777" w:rsidR="0065431A" w:rsidRDefault="00000000">
      <w:pPr>
        <w:pStyle w:val="CodeBlock"/>
        <w:shd w:val="clear" w:color="auto" w:fill="F2F2F2"/>
      </w:pPr>
      <w:r>
        <w:t>mkdir -p ~/SO</w:t>
      </w:r>
      <w:r>
        <w:br/>
        <w:t>cd ~/SO</w:t>
      </w:r>
      <w:r>
        <w:br/>
        <w:t>mkdir PL01 PL02 Project</w:t>
      </w:r>
    </w:p>
    <w:p w14:paraId="1D146F11" w14:textId="77777777" w:rsidR="00B40D68" w:rsidRDefault="00B40D68"/>
    <w:p w14:paraId="253A0DA8" w14:textId="7A795DE7" w:rsidR="0065431A" w:rsidRDefault="00000000">
      <w:r>
        <w:t>Files such as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>, ~</w:t>
      </w:r>
      <w:proofErr w:type="gramStart"/>
      <w:r>
        <w:t>/.profile</w:t>
      </w:r>
      <w:proofErr w:type="gramEnd"/>
      <w:r>
        <w:t>, ~</w:t>
      </w:r>
      <w:proofErr w:type="gramStart"/>
      <w:r>
        <w:t>/.</w:t>
      </w:r>
      <w:proofErr w:type="spellStart"/>
      <w:r>
        <w:t>vimrc</w:t>
      </w:r>
      <w:proofErr w:type="spellEnd"/>
      <w:proofErr w:type="gramEnd"/>
      <w:r>
        <w:t xml:space="preserve"> and Git configuration also remain in the persistent home directory. For example, useful aliases can be added to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>:</w:t>
      </w:r>
    </w:p>
    <w:p w14:paraId="1F0769FA" w14:textId="77777777" w:rsidR="00B40D68" w:rsidRDefault="00B40D68"/>
    <w:p w14:paraId="3F2AB408" w14:textId="77777777" w:rsidR="0065431A" w:rsidRDefault="00000000">
      <w:pPr>
        <w:pStyle w:val="CodeBlock"/>
        <w:shd w:val="clear" w:color="auto" w:fill="F2F2F2"/>
      </w:pPr>
      <w:r>
        <w:t>cat &gt;&gt; ~/.bashrc &lt;&lt;'EOF'</w:t>
      </w:r>
      <w:r>
        <w:br/>
      </w:r>
      <w:r>
        <w:br/>
        <w:t># Operating Systems course helpers</w:t>
      </w:r>
      <w:r>
        <w:br/>
        <w:t>alias ll='ls -alF'</w:t>
      </w:r>
      <w:r>
        <w:br/>
        <w:t>alias cflags='echo "-Wall -Wextra -g"'</w:t>
      </w:r>
      <w:r>
        <w:br/>
        <w:t>EOF</w:t>
      </w:r>
      <w:r>
        <w:br/>
      </w:r>
      <w:r>
        <w:br/>
        <w:t>source ~/.bashrc</w:t>
      </w:r>
    </w:p>
    <w:p w14:paraId="6449741D" w14:textId="77777777" w:rsidR="0065431A" w:rsidRDefault="00000000">
      <w:pPr>
        <w:pStyle w:val="Heading2"/>
      </w:pPr>
      <w:r>
        <w:t>Automatically reinstall system packages</w:t>
      </w:r>
    </w:p>
    <w:p w14:paraId="3882F478" w14:textId="77777777" w:rsidR="00B40D68" w:rsidRPr="00B40D68" w:rsidRDefault="00B40D68" w:rsidP="00B40D68"/>
    <w:p w14:paraId="70F87B3C" w14:textId="77777777" w:rsidR="0065431A" w:rsidRDefault="00000000">
      <w:r>
        <w:t xml:space="preserve">Cloud Shell supports a special file named </w:t>
      </w:r>
      <w:r>
        <w:rPr>
          <w:b/>
        </w:rPr>
        <w:t>$HOME/.customize_environment</w:t>
      </w:r>
      <w:r>
        <w:t>. It is executed automatically as root when a new Cloud Shell runtime is created. This is the recommended way to ensure that packages required by the course are available again after the temporary VM is replaced.</w:t>
      </w:r>
    </w:p>
    <w:p w14:paraId="127BD4A9" w14:textId="77777777" w:rsidR="00B40D68" w:rsidRDefault="00B40D68"/>
    <w:p w14:paraId="7A189E42" w14:textId="75C71441" w:rsidR="00C4741B" w:rsidRDefault="00C4741B" w:rsidP="00C4741B">
      <w:pPr>
        <w:pStyle w:val="CodeBlock"/>
        <w:shd w:val="clear" w:color="auto" w:fill="F2F2F2"/>
      </w:pPr>
      <w:proofErr w:type="spellStart"/>
      <w:r w:rsidRPr="00C4741B">
        <w:t>wget</w:t>
      </w:r>
      <w:proofErr w:type="spellEnd"/>
      <w:r w:rsidRPr="00C4741B">
        <w:t xml:space="preserve"> http://eden.dei.uc.pt/~charles/SO/students_customize_environment -O </w:t>
      </w:r>
      <w:r>
        <w:t>~</w:t>
      </w:r>
      <w:proofErr w:type="gramStart"/>
      <w:r>
        <w:t>/</w:t>
      </w:r>
      <w:r w:rsidRPr="00C4741B">
        <w:t>.</w:t>
      </w:r>
      <w:proofErr w:type="spellStart"/>
      <w:r w:rsidRPr="00C4741B">
        <w:t>customize</w:t>
      </w:r>
      <w:proofErr w:type="gramEnd"/>
      <w:r w:rsidRPr="00C4741B">
        <w:t>_environment</w:t>
      </w:r>
      <w:proofErr w:type="spellEnd"/>
    </w:p>
    <w:p w14:paraId="079CB2EC" w14:textId="4CBFC0A4" w:rsidR="0065431A" w:rsidRDefault="00000000" w:rsidP="00C4741B">
      <w:pPr>
        <w:pStyle w:val="CodeBlock"/>
        <w:shd w:val="clear" w:color="auto" w:fill="F2F2F2"/>
      </w:pPr>
      <w:proofErr w:type="spellStart"/>
      <w:r>
        <w:t>chmod</w:t>
      </w:r>
      <w:proofErr w:type="spellEnd"/>
      <w:r>
        <w:t xml:space="preserve"> +x ~</w:t>
      </w:r>
      <w:proofErr w:type="gramStart"/>
      <w:r>
        <w:t>/.</w:t>
      </w:r>
      <w:proofErr w:type="spellStart"/>
      <w:r>
        <w:t>customize</w:t>
      </w:r>
      <w:proofErr w:type="gramEnd"/>
      <w:r>
        <w:t>_environment</w:t>
      </w:r>
      <w:proofErr w:type="spellEnd"/>
    </w:p>
    <w:p w14:paraId="19EC0B24" w14:textId="0DB42F7B" w:rsidR="00C4741B" w:rsidRDefault="00C4741B" w:rsidP="00C4741B">
      <w:pPr>
        <w:pStyle w:val="CodeBlock"/>
        <w:shd w:val="clear" w:color="auto" w:fill="F2F2F2"/>
      </w:pP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/~</w:t>
      </w:r>
      <w:proofErr w:type="gramStart"/>
      <w:r>
        <w:t>/.</w:t>
      </w:r>
      <w:proofErr w:type="spellStart"/>
      <w:r>
        <w:t>customize</w:t>
      </w:r>
      <w:proofErr w:type="gramEnd"/>
      <w:r>
        <w:t>_environment</w:t>
      </w:r>
      <w:proofErr w:type="spellEnd"/>
    </w:p>
    <w:p w14:paraId="4657DEC2" w14:textId="3CC63E5E" w:rsidR="00C4741B" w:rsidRDefault="00C4741B">
      <w:pPr>
        <w:spacing w:after="200" w:line="276" w:lineRule="auto"/>
      </w:pPr>
      <w:r>
        <w:br w:type="page"/>
      </w:r>
    </w:p>
    <w:p w14:paraId="1C537DB5" w14:textId="77777777" w:rsidR="00B40D68" w:rsidRDefault="00B40D68"/>
    <w:p w14:paraId="2188C075" w14:textId="63DD92DC" w:rsidR="0065431A" w:rsidRDefault="00000000">
      <w:r>
        <w:t>The customization script runs in the background during startup, so the terminal can appear before package installation is complete. To wait until the customization has finished:</w:t>
      </w:r>
    </w:p>
    <w:p w14:paraId="6E8C9B9A" w14:textId="77777777" w:rsidR="00B40D68" w:rsidRDefault="00B40D68"/>
    <w:p w14:paraId="71D071C8" w14:textId="3F8EDF4E" w:rsidR="00B40D68" w:rsidRDefault="00000000" w:rsidP="00957976">
      <w:pPr>
        <w:pStyle w:val="CodeBlock"/>
        <w:shd w:val="clear" w:color="auto" w:fill="F2F2F2"/>
      </w:pPr>
      <w:r>
        <w:t xml:space="preserve">while </w:t>
      </w:r>
      <w:proofErr w:type="gramStart"/>
      <w:r>
        <w:t>[ !</w:t>
      </w:r>
      <w:proofErr w:type="gramEnd"/>
      <w:r>
        <w:t xml:space="preserve"> -f /google/devshell/customize_environment_</w:t>
      </w:r>
      <w:proofErr w:type="gramStart"/>
      <w:r>
        <w:t>done ]</w:t>
      </w:r>
      <w:proofErr w:type="gramEnd"/>
      <w:r>
        <w:t>; do</w:t>
      </w:r>
      <w:r>
        <w:br/>
        <w:t xml:space="preserve">    echo "Waiting for Cloud Shell customization..."</w:t>
      </w:r>
      <w:r>
        <w:br/>
        <w:t xml:space="preserve">    sleep 2</w:t>
      </w:r>
      <w:r>
        <w:br/>
        <w:t>done</w:t>
      </w:r>
      <w:r>
        <w:br/>
      </w:r>
      <w:r>
        <w:br/>
        <w:t xml:space="preserve">echo "Environment ready." </w:t>
      </w:r>
    </w:p>
    <w:p w14:paraId="657F6AD5" w14:textId="77777777" w:rsidR="00B40D68" w:rsidRDefault="00B40D68"/>
    <w:p w14:paraId="7EF15C9D" w14:textId="64A9E9E9" w:rsidR="0065431A" w:rsidRDefault="00000000">
      <w:r>
        <w:t>If there is a problem, inspect the customization log:</w:t>
      </w:r>
    </w:p>
    <w:p w14:paraId="78365D43" w14:textId="77777777" w:rsidR="00B40D68" w:rsidRDefault="00B40D68"/>
    <w:p w14:paraId="298E5851" w14:textId="016AA120" w:rsidR="00B40D68" w:rsidRDefault="00000000" w:rsidP="001D4DB7">
      <w:pPr>
        <w:pStyle w:val="CodeBlock"/>
        <w:shd w:val="clear" w:color="auto" w:fill="F2F2F2"/>
      </w:pPr>
      <w:r>
        <w:t>cat /var/log/</w:t>
      </w:r>
      <w:proofErr w:type="spellStart"/>
      <w:r>
        <w:t>customize_environment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12"/>
      </w:tblGrid>
      <w:tr w:rsidR="0065431A" w14:paraId="7D03BB54" w14:textId="77777777" w:rsidTr="00B40D68">
        <w:trPr>
          <w:trHeight w:val="932"/>
          <w:jc w:val="center"/>
        </w:trPr>
        <w:tc>
          <w:tcPr>
            <w:tcW w:w="9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</w:tcPr>
          <w:p w14:paraId="6602C39D" w14:textId="77777777" w:rsidR="0065431A" w:rsidRDefault="00000000">
            <w:pPr>
              <w:spacing w:after="40"/>
            </w:pPr>
            <w:r>
              <w:rPr>
                <w:b/>
                <w:color w:val="376091"/>
                <w:sz w:val="18"/>
              </w:rPr>
              <w:t>Recommended course setup</w:t>
            </w:r>
          </w:p>
          <w:p w14:paraId="13173973" w14:textId="77777777" w:rsidR="0065431A" w:rsidRDefault="00000000">
            <w:pPr>
              <w:spacing w:after="0"/>
            </w:pPr>
            <w:r>
              <w:rPr>
                <w:sz w:val="18"/>
              </w:rPr>
              <w:t>Put source code, Makefiles, scripts and Git repositories under ~/SO. Use ~</w:t>
            </w:r>
            <w:proofErr w:type="gramStart"/>
            <w:r>
              <w:rPr>
                <w:sz w:val="18"/>
              </w:rPr>
              <w:t>/.customize</w:t>
            </w:r>
            <w:proofErr w:type="gramEnd"/>
            <w:r>
              <w:rPr>
                <w:sz w:val="18"/>
              </w:rPr>
              <w:t>_environment only for the small set of packages that must exist in every new runtime. This keeps the environment reproducible and avoids depending on changes made to a previous temporary VM.</w:t>
            </w:r>
          </w:p>
        </w:tc>
      </w:tr>
    </w:tbl>
    <w:p w14:paraId="247EC525" w14:textId="77777777" w:rsidR="00B40D68" w:rsidRDefault="00B40D68">
      <w:pPr>
        <w:pStyle w:val="Heading1"/>
      </w:pPr>
    </w:p>
    <w:p w14:paraId="69496308" w14:textId="77777777" w:rsidR="0065431A" w:rsidRDefault="00000000">
      <w:pPr>
        <w:pStyle w:val="Heading1"/>
      </w:pPr>
      <w:r>
        <w:t>Transferring files to and from Cloud Shell</w:t>
      </w:r>
    </w:p>
    <w:p w14:paraId="3F6922D7" w14:textId="77777777" w:rsidR="0065431A" w:rsidRDefault="00000000">
      <w:pPr>
        <w:pStyle w:val="Heading2"/>
      </w:pPr>
      <w:r>
        <w:t>Method 1 – Browser upload/download</w:t>
      </w:r>
    </w:p>
    <w:p w14:paraId="3F6A7264" w14:textId="77777777" w:rsidR="0065431A" w:rsidRDefault="00000000">
      <w:r>
        <w:t>Use the Cloud Shell menu (More) and select Upload or Download. Browser transfers operate with files in the persistent home directory.</w:t>
      </w:r>
    </w:p>
    <w:p w14:paraId="71B32976" w14:textId="77777777" w:rsidR="0065431A" w:rsidRDefault="00000000">
      <w:pPr>
        <w:pStyle w:val="ListBullet"/>
        <w:spacing w:after="20"/>
      </w:pPr>
      <w:r>
        <w:t>Upload is convenient for one or a few source files.</w:t>
      </w:r>
    </w:p>
    <w:p w14:paraId="014A8A7C" w14:textId="77777777" w:rsidR="0065431A" w:rsidRDefault="00000000">
      <w:pPr>
        <w:pStyle w:val="ListBullet"/>
        <w:spacing w:after="20"/>
      </w:pPr>
      <w:r>
        <w:t>Download is useful for submitting work or keeping a local backup.</w:t>
      </w:r>
    </w:p>
    <w:p w14:paraId="23AF58D7" w14:textId="77777777" w:rsidR="0065431A" w:rsidRDefault="00000000">
      <w:pPr>
        <w:pStyle w:val="ListBullet"/>
        <w:spacing w:after="20"/>
      </w:pPr>
      <w:r>
        <w:t>For complete projects, compress the directory first to preserve its structure.</w:t>
      </w:r>
    </w:p>
    <w:p w14:paraId="18F006E0" w14:textId="77777777" w:rsidR="0065431A" w:rsidRDefault="00000000">
      <w:pPr>
        <w:pStyle w:val="CodeBlock"/>
        <w:shd w:val="clear" w:color="auto" w:fill="F2F2F2"/>
      </w:pPr>
      <w:r>
        <w:t>cd ~/SO</w:t>
      </w:r>
      <w:r>
        <w:br/>
        <w:t>tar czf Project.tar.gz Project/</w:t>
      </w:r>
    </w:p>
    <w:p w14:paraId="4B448B64" w14:textId="77777777" w:rsidR="0065431A" w:rsidRDefault="00000000">
      <w:pPr>
        <w:pStyle w:val="Heading2"/>
      </w:pPr>
      <w:r>
        <w:t>Method 2 – Git (recommended for projects)</w:t>
      </w:r>
    </w:p>
    <w:p w14:paraId="1FA44C84" w14:textId="77777777" w:rsidR="0065431A" w:rsidRDefault="00000000">
      <w:r>
        <w:t>A Git repository provides both file transfer and version history. For example:</w:t>
      </w:r>
    </w:p>
    <w:p w14:paraId="7D182344" w14:textId="77777777" w:rsidR="0065431A" w:rsidRDefault="00000000">
      <w:pPr>
        <w:pStyle w:val="CodeBlock"/>
        <w:shd w:val="clear" w:color="auto" w:fill="F2F2F2"/>
      </w:pPr>
      <w:r>
        <w:t>cd ~/SO</w:t>
      </w:r>
      <w:r>
        <w:br/>
        <w:t>git clone https://github.com/&lt;user&gt;/&lt;repository&gt;.git</w:t>
      </w:r>
      <w:r>
        <w:br/>
        <w:t>cd &lt;repository&gt;</w:t>
      </w:r>
    </w:p>
    <w:p w14:paraId="220DD434" w14:textId="77777777" w:rsidR="0065431A" w:rsidRDefault="00000000">
      <w:r>
        <w:t>Students should commit and push their work regularly. Git is a much safer backup strategy than keeping the only copy inside Cloud Shell.</w:t>
      </w:r>
    </w:p>
    <w:p w14:paraId="079282F8" w14:textId="77777777" w:rsidR="0065431A" w:rsidRDefault="00000000">
      <w:pPr>
        <w:pStyle w:val="Heading2"/>
      </w:pPr>
      <w:r>
        <w:t>Method 3 – From a local terminal using gcloud</w:t>
      </w:r>
    </w:p>
    <w:p w14:paraId="1AB720CA" w14:textId="77777777" w:rsidR="0065431A" w:rsidRDefault="00000000">
      <w:r>
        <w:t>Students who install the Google Cloud CLI on their Windows, macOS or Linux computer can open an SSH session directly to Cloud Shell:</w:t>
      </w:r>
    </w:p>
    <w:p w14:paraId="7E719DCD" w14:textId="77777777" w:rsidR="0065431A" w:rsidRDefault="00000000">
      <w:pPr>
        <w:pStyle w:val="CodeBlock"/>
        <w:shd w:val="clear" w:color="auto" w:fill="F2F2F2"/>
      </w:pPr>
      <w:r>
        <w:t>gcloud cloud-shell ssh</w:t>
      </w:r>
    </w:p>
    <w:p w14:paraId="67BFB90E" w14:textId="77777777" w:rsidR="0065431A" w:rsidRDefault="00000000">
      <w:r>
        <w:t>A file can be copied from Cloud Shell to the local computer with:</w:t>
      </w:r>
    </w:p>
    <w:p w14:paraId="412B4A64" w14:textId="77777777" w:rsidR="0065431A" w:rsidRDefault="00000000">
      <w:pPr>
        <w:pStyle w:val="CodeBlock"/>
        <w:shd w:val="clear" w:color="auto" w:fill="F2F2F2"/>
      </w:pPr>
      <w:r>
        <w:t>gcloud cloud-shell scp cloudshell:~/SO/program.c localhost:./program.c</w:t>
      </w:r>
    </w:p>
    <w:p w14:paraId="34D1C548" w14:textId="77777777" w:rsidR="0065431A" w:rsidRDefault="00000000">
      <w:r>
        <w:t>And from the local computer to Cloud Shell with:</w:t>
      </w:r>
    </w:p>
    <w:p w14:paraId="6E8A24A9" w14:textId="77777777" w:rsidR="0065431A" w:rsidRDefault="00000000">
      <w:pPr>
        <w:pStyle w:val="CodeBlock"/>
        <w:shd w:val="clear" w:color="auto" w:fill="F2F2F2"/>
      </w:pPr>
      <w:r>
        <w:t>gcloud cloud-shell scp localhost:./program.c cloudshell:~/SO/program.c</w:t>
      </w:r>
    </w:p>
    <w:p w14:paraId="44AD4880" w14:textId="77777777" w:rsidR="0065431A" w:rsidRDefault="00000000">
      <w:r>
        <w:t>This method is useful when the student wants to work mainly with local tools but compile and run the program in Cloud Shell.</w:t>
      </w:r>
    </w:p>
    <w:p w14:paraId="46C33FED" w14:textId="77777777" w:rsidR="0065431A" w:rsidRDefault="00000000">
      <w:pPr>
        <w:pStyle w:val="Heading1"/>
      </w:pPr>
      <w:r>
        <w:t>Using Cloud Shell with local VS Code</w:t>
      </w:r>
    </w:p>
    <w:p w14:paraId="4B783061" w14:textId="77777777" w:rsidR="0065431A" w:rsidRDefault="00000000">
      <w:r>
        <w:t>There are two practical approaches. The first is simpler and is recommended for most students.</w:t>
      </w:r>
    </w:p>
    <w:p w14:paraId="5CE4C570" w14:textId="77777777" w:rsidR="0065431A" w:rsidRDefault="00000000">
      <w:pPr>
        <w:pStyle w:val="Heading2"/>
      </w:pPr>
      <w:r>
        <w:lastRenderedPageBreak/>
        <w:t>Approach 1 – Edit locally, synchronize with Git</w:t>
      </w:r>
    </w:p>
    <w:p w14:paraId="4F774F79" w14:textId="77777777" w:rsidR="0065431A" w:rsidRDefault="00000000">
      <w:pPr>
        <w:spacing w:after="20"/>
      </w:pPr>
      <w:r>
        <w:t>1.   Open the project locally in VS Code.</w:t>
      </w:r>
    </w:p>
    <w:p w14:paraId="2F30C37A" w14:textId="77777777" w:rsidR="0065431A" w:rsidRDefault="00000000">
      <w:pPr>
        <w:spacing w:after="20"/>
      </w:pPr>
      <w:r>
        <w:t>2.   Commit and push changes to a Git repository.</w:t>
      </w:r>
    </w:p>
    <w:p w14:paraId="7CC7F615" w14:textId="77777777" w:rsidR="0065431A" w:rsidRDefault="00000000">
      <w:pPr>
        <w:spacing w:after="20"/>
      </w:pPr>
      <w:r>
        <w:t>3.   In Cloud Shell, clone the repository once and use git pull before compiling.</w:t>
      </w:r>
    </w:p>
    <w:p w14:paraId="1E3890DF" w14:textId="77777777" w:rsidR="0065431A" w:rsidRDefault="00000000">
      <w:pPr>
        <w:spacing w:after="20"/>
      </w:pPr>
      <w:r>
        <w:t>4.   Compile and test in Cloud Shell. Push any remote changes when necessary.</w:t>
      </w:r>
    </w:p>
    <w:p w14:paraId="7B1A7D9F" w14:textId="77777777" w:rsidR="0065431A" w:rsidRDefault="00000000">
      <w:r>
        <w:t>This approach is robust, easy to understand, and also teaches a useful development workflow.</w:t>
      </w:r>
    </w:p>
    <w:p w14:paraId="425228F5" w14:textId="77777777" w:rsidR="0065431A" w:rsidRDefault="00000000">
      <w:pPr>
        <w:pStyle w:val="Heading2"/>
      </w:pPr>
      <w:r>
        <w:t>Approach 2 – Mount Cloud Shell locally</w:t>
      </w:r>
    </w:p>
    <w:p w14:paraId="64FA23EE" w14:textId="77777777" w:rsidR="0065431A" w:rsidRDefault="00000000">
      <w:r>
        <w:t>The Google Cloud CLI can generate an SSHFS mount command on macOS/Linux. After installing sshfs locally, the persistent Cloud Shell home directory can be mounted as a local folder and opened directly in VS Code:</w:t>
      </w:r>
    </w:p>
    <w:p w14:paraId="6B4154FF" w14:textId="77777777" w:rsidR="0065431A" w:rsidRDefault="00000000">
      <w:pPr>
        <w:pStyle w:val="CodeBlock"/>
        <w:shd w:val="clear" w:color="auto" w:fill="F2F2F2"/>
      </w:pPr>
      <w:r>
        <w:t>mkdir -p ~/my-cloud-shell</w:t>
      </w:r>
      <w:r>
        <w:br/>
        <w:t>gcloud cloud-shell get-mount-command ~/my-cloud-shell</w:t>
      </w:r>
    </w:p>
    <w:p w14:paraId="4466BE49" w14:textId="77777777" w:rsidR="0065431A" w:rsidRDefault="00000000">
      <w:r>
        <w:t>Run the command printed by gcloud. Then open the mounted folder in VS Code:</w:t>
      </w:r>
    </w:p>
    <w:p w14:paraId="349ED5E7" w14:textId="77777777" w:rsidR="0065431A" w:rsidRDefault="00000000">
      <w:pPr>
        <w:pStyle w:val="CodeBlock"/>
        <w:shd w:val="clear" w:color="auto" w:fill="F2F2F2"/>
      </w:pPr>
      <w:r>
        <w:t>code ~/my-cloud-shell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65431A" w14:paraId="6FF25C66" w14:textId="77777777">
        <w:trPr>
          <w:jc w:val="center"/>
        </w:trPr>
        <w:tc>
          <w:tcPr>
            <w:tcW w:w="10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2F8"/>
          </w:tcPr>
          <w:p w14:paraId="4C80E186" w14:textId="77777777" w:rsidR="0065431A" w:rsidRDefault="00000000">
            <w:pPr>
              <w:spacing w:after="40"/>
            </w:pPr>
            <w:r>
              <w:rPr>
                <w:b/>
                <w:color w:val="376091"/>
                <w:sz w:val="18"/>
              </w:rPr>
              <w:t>VS Code Remote - SSH note</w:t>
            </w:r>
          </w:p>
          <w:p w14:paraId="0758AD05" w14:textId="77777777" w:rsidR="0065431A" w:rsidRDefault="00000000">
            <w:pPr>
              <w:spacing w:after="0"/>
            </w:pPr>
            <w:r>
              <w:rPr>
                <w:sz w:val="18"/>
              </w:rPr>
              <w:t>Cloud Shell supports SSH through the gcloud cloud-shell command group, but it is not a conventional permanent VM with a stable public hostname. For students, Git synchronization or the gcloud/SSHFS workflow is generally simpler and more reliable than manually building a permanent Remote-SSH host entry.</w:t>
            </w:r>
          </w:p>
        </w:tc>
      </w:tr>
    </w:tbl>
    <w:p w14:paraId="3FCFAF1D" w14:textId="77777777" w:rsidR="0065431A" w:rsidRDefault="00000000">
      <w:pPr>
        <w:pStyle w:val="Heading1"/>
      </w:pPr>
      <w:r>
        <w:t>Useful tips</w:t>
      </w:r>
    </w:p>
    <w:p w14:paraId="1D7DC155" w14:textId="77777777" w:rsidR="0065431A" w:rsidRDefault="00000000">
      <w:pPr>
        <w:pStyle w:val="ListBullet"/>
        <w:spacing w:after="20"/>
      </w:pPr>
      <w:r>
        <w:t>Always work under $HOME (for example ~/SO). Files elsewhere can disappear with the temporary VM.</w:t>
      </w:r>
    </w:p>
    <w:p w14:paraId="7C6E8C87" w14:textId="77777777" w:rsidR="0065431A" w:rsidRDefault="00000000">
      <w:pPr>
        <w:pStyle w:val="ListBullet"/>
        <w:spacing w:after="20"/>
      </w:pPr>
      <w:r>
        <w:t>Check free persistent space with: df -h ~</w:t>
      </w:r>
    </w:p>
    <w:p w14:paraId="38120F27" w14:textId="77777777" w:rsidR="0065431A" w:rsidRDefault="00000000">
      <w:pPr>
        <w:pStyle w:val="ListBullet"/>
        <w:spacing w:after="20"/>
      </w:pPr>
      <w:r>
        <w:t>Find large files with: du -hs ~/* ~/.??* 2&gt;/dev/null | sort -h</w:t>
      </w:r>
    </w:p>
    <w:p w14:paraId="27DC2B9A" w14:textId="77777777" w:rsidR="0065431A" w:rsidRDefault="00000000">
      <w:pPr>
        <w:pStyle w:val="ListBullet"/>
        <w:spacing w:after="20"/>
      </w:pPr>
      <w:r>
        <w:t>Remove compiled objects and executables when they are no longer necessary: make clean</w:t>
      </w:r>
    </w:p>
    <w:p w14:paraId="44818405" w14:textId="77777777" w:rsidR="0065431A" w:rsidRDefault="00000000">
      <w:pPr>
        <w:pStyle w:val="ListBullet"/>
        <w:spacing w:after="20"/>
      </w:pPr>
      <w:r>
        <w:t>Keep a second copy of important work in GitHub/GitLab or on the local computer.</w:t>
      </w:r>
    </w:p>
    <w:p w14:paraId="37B27BD3" w14:textId="77777777" w:rsidR="0065431A" w:rsidRDefault="00000000">
      <w:pPr>
        <w:pStyle w:val="ListBullet"/>
        <w:spacing w:after="20"/>
      </w:pPr>
      <w:r>
        <w:t>Use tmux when running several terminals; Cloud Shell supports tmux and terminal state can survive some browser reconnects.</w:t>
      </w:r>
    </w:p>
    <w:p w14:paraId="5545167B" w14:textId="77777777" w:rsidR="0065431A" w:rsidRDefault="00000000">
      <w:pPr>
        <w:pStyle w:val="ListBullet"/>
        <w:spacing w:after="20"/>
      </w:pPr>
      <w:r>
        <w:t>Use gdb exactly as in the course tutorial. Compile with -g and, for threads, with -pthread.</w:t>
      </w:r>
    </w:p>
    <w:p w14:paraId="567C5BCD" w14:textId="77777777" w:rsidR="0065431A" w:rsidRDefault="00000000">
      <w:pPr>
        <w:pStyle w:val="ListBullet"/>
        <w:spacing w:after="20"/>
      </w:pPr>
      <w:r>
        <w:t>Do not run network scanners, cryptocurrency miners or other workloads prohibited by the Cloud Shell usage policy.</w:t>
      </w:r>
    </w:p>
    <w:p w14:paraId="7BDAAF9F" w14:textId="77777777" w:rsidR="0065431A" w:rsidRDefault="00000000">
      <w:pPr>
        <w:pStyle w:val="ListBullet"/>
        <w:spacing w:after="20"/>
      </w:pPr>
      <w:r>
        <w:t>If a broken ~/.bashrc or ~/.tmux.conf prevents login, Cloud Shell provides a Safe Mode that can be used to repair the configuration.</w:t>
      </w:r>
    </w:p>
    <w:p w14:paraId="67004A61" w14:textId="77777777" w:rsidR="0065431A" w:rsidRDefault="00000000">
      <w:pPr>
        <w:pStyle w:val="Heading1"/>
      </w:pPr>
      <w:r>
        <w:t>Checklist</w:t>
      </w:r>
    </w:p>
    <w:p w14:paraId="11324767" w14:textId="77777777" w:rsidR="0065431A" w:rsidRDefault="00000000">
      <w:pPr>
        <w:pStyle w:val="ListBullet"/>
      </w:pPr>
      <w:r>
        <w:t>☐ Cloud Shell opens successfully.</w:t>
      </w:r>
    </w:p>
    <w:p w14:paraId="50E9FDED" w14:textId="77777777" w:rsidR="0065431A" w:rsidRDefault="00000000">
      <w:pPr>
        <w:pStyle w:val="ListBullet"/>
      </w:pPr>
      <w:r>
        <w:t>☐ The student is using normal persistent mode, not Ephemeral mode.</w:t>
      </w:r>
    </w:p>
    <w:p w14:paraId="3BBF6030" w14:textId="77777777" w:rsidR="0065431A" w:rsidRDefault="00000000">
      <w:pPr>
        <w:pStyle w:val="ListBullet"/>
      </w:pPr>
      <w:r>
        <w:t>☐ ~/SO exists and is used for coursework.</w:t>
      </w:r>
    </w:p>
    <w:p w14:paraId="37D9EB47" w14:textId="77777777" w:rsidR="0065431A" w:rsidRDefault="00000000">
      <w:pPr>
        <w:pStyle w:val="ListBullet"/>
      </w:pPr>
      <w:r>
        <w:t>☐ gcc --version and gdb --version work.</w:t>
      </w:r>
    </w:p>
    <w:p w14:paraId="3E23D477" w14:textId="77777777" w:rsidR="0065431A" w:rsidRDefault="00000000">
      <w:pPr>
        <w:pStyle w:val="ListBullet"/>
      </w:pPr>
      <w:r>
        <w:t>☐ A simple C program compiles with gcc -Wall -g.</w:t>
      </w:r>
    </w:p>
    <w:p w14:paraId="7F9AB29E" w14:textId="77777777" w:rsidR="0065431A" w:rsidRDefault="00000000">
      <w:pPr>
        <w:pStyle w:val="ListBullet"/>
      </w:pPr>
      <w:r>
        <w:t>☐ ~/.customize_environment exists so required packages are restored on new runtimes.</w:t>
      </w:r>
    </w:p>
    <w:p w14:paraId="6CC34BFC" w14:textId="77777777" w:rsidR="0065431A" w:rsidRDefault="00000000">
      <w:pPr>
        <w:pStyle w:val="ListBullet"/>
      </w:pPr>
      <w:r>
        <w:t>☐ The student knows at least one backup/transfer method (Git recommended).</w:t>
      </w:r>
    </w:p>
    <w:p w14:paraId="1B46F4AA" w14:textId="77777777" w:rsidR="0065431A" w:rsidRDefault="00000000">
      <w:pPr>
        <w:pStyle w:val="ListBullet"/>
      </w:pPr>
      <w:r>
        <w:t>☐ The student can edit using Nano/Vim, Cloud Shell Editor, or a local editor workflow.</w:t>
      </w:r>
    </w:p>
    <w:p w14:paraId="0C24E9D0" w14:textId="77777777" w:rsidR="0065431A" w:rsidRDefault="00000000">
      <w:pPr>
        <w:pStyle w:val="Heading1"/>
      </w:pPr>
      <w:r>
        <w:t>References</w:t>
      </w:r>
    </w:p>
    <w:p w14:paraId="7F2A920C" w14:textId="77777777" w:rsidR="0065431A" w:rsidRDefault="00000000">
      <w:pPr>
        <w:pStyle w:val="ListBullet"/>
      </w:pPr>
      <w:r>
        <w:t xml:space="preserve">Google Cloud Shell documentation: </w:t>
      </w:r>
      <w:hyperlink r:id="rId10">
        <w:r w:rsidR="0065431A">
          <w:rPr>
            <w:color w:val="0563C1"/>
            <w:u w:val="single"/>
          </w:rPr>
          <w:t>https://cloud.google.com/shell/docs</w:t>
        </w:r>
      </w:hyperlink>
    </w:p>
    <w:p w14:paraId="1F31CD20" w14:textId="77777777" w:rsidR="0065431A" w:rsidRDefault="00000000">
      <w:pPr>
        <w:pStyle w:val="ListBullet"/>
      </w:pPr>
      <w:r>
        <w:t xml:space="preserve">How Cloud Shell works: </w:t>
      </w:r>
      <w:hyperlink r:id="rId11">
        <w:r w:rsidR="0065431A">
          <w:rPr>
            <w:color w:val="0563C1"/>
            <w:u w:val="single"/>
          </w:rPr>
          <w:t>https://cloud.google.com/shell/docs/how-cloud-shell-works</w:t>
        </w:r>
      </w:hyperlink>
    </w:p>
    <w:p w14:paraId="5496F45A" w14:textId="77777777" w:rsidR="0065431A" w:rsidRDefault="00000000">
      <w:pPr>
        <w:pStyle w:val="ListBullet"/>
      </w:pPr>
      <w:r>
        <w:t xml:space="preserve">Cloud Shell quotas and limits: </w:t>
      </w:r>
      <w:hyperlink r:id="rId12">
        <w:r w:rsidR="0065431A">
          <w:rPr>
            <w:color w:val="0563C1"/>
            <w:u w:val="single"/>
          </w:rPr>
          <w:t>https://cloud.google.com/shell/docs/quotas-limits</w:t>
        </w:r>
      </w:hyperlink>
    </w:p>
    <w:p w14:paraId="3E291595" w14:textId="77777777" w:rsidR="0065431A" w:rsidRDefault="00000000">
      <w:pPr>
        <w:pStyle w:val="ListBullet"/>
      </w:pPr>
      <w:r>
        <w:t xml:space="preserve">Configure Cloud Shell: </w:t>
      </w:r>
      <w:hyperlink r:id="rId13">
        <w:r w:rsidR="0065431A">
          <w:rPr>
            <w:color w:val="0563C1"/>
            <w:u w:val="single"/>
          </w:rPr>
          <w:t>https://cloud.google.com/shell/docs/configuring-cloud-shell</w:t>
        </w:r>
      </w:hyperlink>
    </w:p>
    <w:p w14:paraId="492DDCC1" w14:textId="77777777" w:rsidR="0065431A" w:rsidRDefault="00000000">
      <w:pPr>
        <w:pStyle w:val="ListBullet"/>
      </w:pPr>
      <w:r>
        <w:t xml:space="preserve">Manage files with Cloud Shell: </w:t>
      </w:r>
      <w:hyperlink r:id="rId14">
        <w:r w:rsidR="0065431A">
          <w:rPr>
            <w:color w:val="0563C1"/>
            <w:u w:val="single"/>
          </w:rPr>
          <w:t>https://cloud.google.com/shell/docs/uploading-and-downloading-files</w:t>
        </w:r>
      </w:hyperlink>
    </w:p>
    <w:p w14:paraId="7F7AB9F7" w14:textId="77777777" w:rsidR="0065431A" w:rsidRDefault="00000000">
      <w:pPr>
        <w:pStyle w:val="ListBullet"/>
      </w:pPr>
      <w:r>
        <w:t xml:space="preserve">Use Cloud Shell with the gcloud CLI: </w:t>
      </w:r>
      <w:hyperlink r:id="rId15">
        <w:r w:rsidR="0065431A">
          <w:rPr>
            <w:color w:val="0563C1"/>
            <w:u w:val="single"/>
          </w:rPr>
          <w:t>https://cloud.google.com/shell/docs/using-cloud-shell-with-gcloud-cli</w:t>
        </w:r>
      </w:hyperlink>
    </w:p>
    <w:p w14:paraId="223D417A" w14:textId="72B40517" w:rsidR="0065431A" w:rsidRDefault="0065431A"/>
    <w:sectPr w:rsidR="0065431A" w:rsidSect="00034616">
      <w:headerReference w:type="default" r:id="rId16"/>
      <w:footerReference w:type="default" r:id="rId1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94B5F9" w14:textId="77777777" w:rsidR="006D5960" w:rsidRDefault="006D5960">
      <w:pPr>
        <w:spacing w:after="0" w:line="240" w:lineRule="auto"/>
      </w:pPr>
      <w:r>
        <w:separator/>
      </w:r>
    </w:p>
  </w:endnote>
  <w:endnote w:type="continuationSeparator" w:id="0">
    <w:p w14:paraId="1F6D33C8" w14:textId="77777777" w:rsidR="006D5960" w:rsidRDefault="006D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8E550" w14:textId="77777777" w:rsidR="0065431A" w:rsidRDefault="00000000">
    <w:pPr>
      <w:pStyle w:val="Footer"/>
      <w:pBdr>
        <w:top w:val="single" w:sz="8" w:space="3" w:color="808080"/>
      </w:pBdr>
      <w:jc w:val="right"/>
    </w:pPr>
    <w:r>
      <w:rPr>
        <w:color w:val="376091"/>
      </w:rPr>
      <w:fldChar w:fldCharType="begin"/>
    </w:r>
    <w:r>
      <w:rPr>
        <w:color w:val="376091"/>
      </w:rPr>
      <w:instrText xml:space="preserve"> PAGE </w:instrText>
    </w:r>
    <w:r>
      <w:rPr>
        <w:color w:val="376091"/>
      </w:rPr>
      <w:fldChar w:fldCharType="separate"/>
    </w:r>
    <w:r w:rsidR="002D799E">
      <w:rPr>
        <w:noProof/>
        <w:color w:val="376091"/>
      </w:rPr>
      <w:t>1</w:t>
    </w:r>
    <w:r>
      <w:rPr>
        <w:color w:val="376091"/>
      </w:rPr>
      <w:fldChar w:fldCharType="end"/>
    </w:r>
    <w:r>
      <w:rPr>
        <w:sz w:val="18"/>
      </w:rPr>
      <w:tab/>
      <w:t>SO – Google Cloud Shell – DEI FCTUC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37EEE0" w14:textId="77777777" w:rsidR="006D5960" w:rsidRDefault="006D5960">
      <w:pPr>
        <w:spacing w:after="0" w:line="240" w:lineRule="auto"/>
      </w:pPr>
      <w:r>
        <w:separator/>
      </w:r>
    </w:p>
  </w:footnote>
  <w:footnote w:type="continuationSeparator" w:id="0">
    <w:p w14:paraId="5096CDA1" w14:textId="77777777" w:rsidR="006D5960" w:rsidRDefault="006D5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BF11D" w14:textId="77777777" w:rsidR="0065431A" w:rsidRDefault="00000000">
    <w:pPr>
      <w:pStyle w:val="Header"/>
    </w:pPr>
    <w:r>
      <w:rPr>
        <w:sz w:val="18"/>
      </w:rPr>
      <w:t>Operating Systems – DEI FCTUC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956841">
    <w:abstractNumId w:val="8"/>
  </w:num>
  <w:num w:numId="2" w16cid:durableId="1685327532">
    <w:abstractNumId w:val="6"/>
  </w:num>
  <w:num w:numId="3" w16cid:durableId="1911773626">
    <w:abstractNumId w:val="5"/>
  </w:num>
  <w:num w:numId="4" w16cid:durableId="111411917">
    <w:abstractNumId w:val="4"/>
  </w:num>
  <w:num w:numId="5" w16cid:durableId="1729453972">
    <w:abstractNumId w:val="7"/>
  </w:num>
  <w:num w:numId="6" w16cid:durableId="1212114936">
    <w:abstractNumId w:val="3"/>
  </w:num>
  <w:num w:numId="7" w16cid:durableId="713237964">
    <w:abstractNumId w:val="2"/>
  </w:num>
  <w:num w:numId="8" w16cid:durableId="283579199">
    <w:abstractNumId w:val="1"/>
  </w:num>
  <w:num w:numId="9" w16cid:durableId="18288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8B4"/>
    <w:rsid w:val="00034616"/>
    <w:rsid w:val="0006063C"/>
    <w:rsid w:val="0015074B"/>
    <w:rsid w:val="001D4DB7"/>
    <w:rsid w:val="0029639D"/>
    <w:rsid w:val="002B2C67"/>
    <w:rsid w:val="002D799E"/>
    <w:rsid w:val="00326F90"/>
    <w:rsid w:val="0065431A"/>
    <w:rsid w:val="006D5960"/>
    <w:rsid w:val="007B1527"/>
    <w:rsid w:val="007F1FFB"/>
    <w:rsid w:val="00957976"/>
    <w:rsid w:val="00AA1D8D"/>
    <w:rsid w:val="00AD36AC"/>
    <w:rsid w:val="00B22CA1"/>
    <w:rsid w:val="00B40D68"/>
    <w:rsid w:val="00B47730"/>
    <w:rsid w:val="00C4741B"/>
    <w:rsid w:val="00C616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280158"/>
  <w14:defaultImageDpi w14:val="300"/>
  <w15:docId w15:val="{42C027A7-1D43-E24D-9353-A5F7FD5D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3760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3760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7609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60"/>
      <w:ind w:left="216" w:right="216"/>
    </w:pPr>
    <w:rPr>
      <w:rFonts w:ascii="Courier New" w:hAnsi="Courier New"/>
      <w:sz w:val="17"/>
    </w:rPr>
  </w:style>
  <w:style w:type="character" w:styleId="Hyperlink">
    <w:name w:val="Hyperlink"/>
    <w:basedOn w:val="DefaultParagraphFont"/>
    <w:uiPriority w:val="99"/>
    <w:unhideWhenUsed/>
    <w:rsid w:val="002D79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ell.cloud.google.com/" TargetMode="External"/><Relationship Id="rId13" Type="http://schemas.openxmlformats.org/officeDocument/2006/relationships/hyperlink" Target="https://cloud.google.com/shell/docs/configuring-cloud-shel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loud.google.com/shell/docs/quotas-limit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google.com/shell/docs/how-cloud-shell-work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oud.google.com/shell/docs/using-cloud-shell-with-gcloud-cli" TargetMode="External"/><Relationship Id="rId10" Type="http://schemas.openxmlformats.org/officeDocument/2006/relationships/hyperlink" Target="https://cloud.google.com/shell/doc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shell.cloud.google.com/" TargetMode="External"/><Relationship Id="rId14" Type="http://schemas.openxmlformats.org/officeDocument/2006/relationships/hyperlink" Target="https://cloud.google.com/shell/docs/uploading-and-downloading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Gonçalves</cp:lastModifiedBy>
  <cp:revision>3</cp:revision>
  <dcterms:created xsi:type="dcterms:W3CDTF">2026-09-16T12:44:00Z</dcterms:created>
  <dcterms:modified xsi:type="dcterms:W3CDTF">2026-09-18T09:31:00Z</dcterms:modified>
  <cp:category/>
</cp:coreProperties>
</file>